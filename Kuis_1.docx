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C2B755" w14:textId="3C502861" w:rsidR="009217C3" w:rsidRDefault="00000000" w:rsidP="001A4FBD">
      <w:pPr>
        <w:jc w:val="center"/>
        <w:rPr>
          <w:rFonts w:cs="Times New Roman"/>
          <w:lang w:val="sv-SE"/>
        </w:rPr>
      </w:pPr>
      <w:r w:rsidRPr="008C2581">
        <w:rPr>
          <w:rFonts w:cs="Times New Roman"/>
          <w:b/>
          <w:sz w:val="28"/>
          <w:lang w:val="sv-SE"/>
        </w:rPr>
        <w:t>KUIS 1</w:t>
      </w:r>
      <w:r w:rsidRPr="008C2581">
        <w:rPr>
          <w:rFonts w:cs="Times New Roman"/>
          <w:b/>
          <w:sz w:val="28"/>
          <w:lang w:val="sv-SE"/>
        </w:rPr>
        <w:br/>
        <w:t>ALGORITMA DAN PEMROGRAMAN</w:t>
      </w:r>
    </w:p>
    <w:p w14:paraId="634F0567" w14:textId="77777777" w:rsidR="001A4FBD" w:rsidRPr="008C2581" w:rsidRDefault="001A4FBD" w:rsidP="001A4FBD">
      <w:pPr>
        <w:jc w:val="center"/>
        <w:rPr>
          <w:rFonts w:cs="Times New Roman"/>
          <w:lang w:val="sv-SE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07"/>
        <w:gridCol w:w="6505"/>
      </w:tblGrid>
      <w:tr w:rsidR="009217C3" w:rsidRPr="008C2581" w14:paraId="42AA4AE2" w14:textId="77777777" w:rsidTr="008C2581">
        <w:trPr>
          <w:jc w:val="center"/>
        </w:trPr>
        <w:tc>
          <w:tcPr>
            <w:tcW w:w="2610" w:type="dxa"/>
            <w:vAlign w:val="center"/>
          </w:tcPr>
          <w:p w14:paraId="0A0007C2" w14:textId="77777777" w:rsidR="009217C3" w:rsidRPr="008C2581" w:rsidRDefault="00000000">
            <w:pPr>
              <w:rPr>
                <w:rFonts w:cs="Times New Roman"/>
              </w:rPr>
            </w:pPr>
            <w:r w:rsidRPr="008C2581">
              <w:rPr>
                <w:rFonts w:cs="Times New Roman"/>
              </w:rPr>
              <w:t>Nama</w:t>
            </w:r>
          </w:p>
        </w:tc>
        <w:tc>
          <w:tcPr>
            <w:tcW w:w="6512" w:type="dxa"/>
            <w:vAlign w:val="center"/>
          </w:tcPr>
          <w:p w14:paraId="3E3642B7" w14:textId="12989D4F" w:rsidR="009217C3" w:rsidRPr="008C2581" w:rsidRDefault="008C2581">
            <w:pPr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Zulfatul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Azkiya</w:t>
            </w:r>
            <w:proofErr w:type="spellEnd"/>
          </w:p>
        </w:tc>
      </w:tr>
      <w:tr w:rsidR="009217C3" w:rsidRPr="008C2581" w14:paraId="525EB9CA" w14:textId="77777777" w:rsidTr="008C2581">
        <w:trPr>
          <w:jc w:val="center"/>
        </w:trPr>
        <w:tc>
          <w:tcPr>
            <w:tcW w:w="2610" w:type="dxa"/>
            <w:vAlign w:val="center"/>
          </w:tcPr>
          <w:p w14:paraId="1A07A93B" w14:textId="77777777" w:rsidR="009217C3" w:rsidRPr="008C2581" w:rsidRDefault="00000000">
            <w:pPr>
              <w:rPr>
                <w:rFonts w:cs="Times New Roman"/>
              </w:rPr>
            </w:pPr>
            <w:r w:rsidRPr="008C2581">
              <w:rPr>
                <w:rFonts w:cs="Times New Roman"/>
              </w:rPr>
              <w:t>NIM</w:t>
            </w:r>
          </w:p>
        </w:tc>
        <w:tc>
          <w:tcPr>
            <w:tcW w:w="6512" w:type="dxa"/>
            <w:vAlign w:val="center"/>
          </w:tcPr>
          <w:p w14:paraId="32F3E9D7" w14:textId="50DB425D" w:rsidR="009217C3" w:rsidRPr="008C2581" w:rsidRDefault="008C2581">
            <w:pPr>
              <w:rPr>
                <w:rFonts w:cs="Times New Roman"/>
              </w:rPr>
            </w:pPr>
            <w:r>
              <w:rPr>
                <w:rFonts w:cs="Times New Roman"/>
              </w:rPr>
              <w:t>2225250104</w:t>
            </w:r>
          </w:p>
        </w:tc>
      </w:tr>
      <w:tr w:rsidR="009217C3" w:rsidRPr="008C2581" w14:paraId="0FBDC609" w14:textId="77777777" w:rsidTr="008C2581">
        <w:trPr>
          <w:jc w:val="center"/>
        </w:trPr>
        <w:tc>
          <w:tcPr>
            <w:tcW w:w="2610" w:type="dxa"/>
            <w:vAlign w:val="center"/>
          </w:tcPr>
          <w:p w14:paraId="170A6EAD" w14:textId="77777777" w:rsidR="009217C3" w:rsidRPr="008C2581" w:rsidRDefault="00000000">
            <w:pPr>
              <w:rPr>
                <w:rFonts w:cs="Times New Roman"/>
              </w:rPr>
            </w:pPr>
            <w:r w:rsidRPr="008C2581">
              <w:rPr>
                <w:rFonts w:cs="Times New Roman"/>
              </w:rPr>
              <w:t>Kelas</w:t>
            </w:r>
          </w:p>
        </w:tc>
        <w:tc>
          <w:tcPr>
            <w:tcW w:w="6512" w:type="dxa"/>
            <w:vAlign w:val="center"/>
          </w:tcPr>
          <w:p w14:paraId="064492BB" w14:textId="76EE98DC" w:rsidR="009217C3" w:rsidRPr="008C2581" w:rsidRDefault="008C2581">
            <w:pPr>
              <w:rPr>
                <w:rFonts w:cs="Times New Roman"/>
              </w:rPr>
            </w:pPr>
            <w:r>
              <w:rPr>
                <w:rFonts w:cs="Times New Roman"/>
              </w:rPr>
              <w:t>3A</w:t>
            </w:r>
          </w:p>
        </w:tc>
      </w:tr>
    </w:tbl>
    <w:p w14:paraId="7E630049" w14:textId="77777777" w:rsidR="009217C3" w:rsidRDefault="009217C3">
      <w:pPr>
        <w:rPr>
          <w:rFonts w:cs="Times New Roman"/>
        </w:rPr>
      </w:pPr>
    </w:p>
    <w:p w14:paraId="54860BBF" w14:textId="6641A056" w:rsidR="009217C3" w:rsidRPr="008C2581" w:rsidRDefault="00000000" w:rsidP="008C2581">
      <w:pPr>
        <w:pStyle w:val="ListParagraph"/>
        <w:numPr>
          <w:ilvl w:val="0"/>
          <w:numId w:val="10"/>
        </w:numPr>
        <w:spacing w:after="80"/>
        <w:rPr>
          <w:rFonts w:cs="Times New Roman"/>
          <w:bCs/>
          <w:lang w:val="sv-SE"/>
        </w:rPr>
      </w:pPr>
      <w:r w:rsidRPr="008C2581">
        <w:rPr>
          <w:rFonts w:cs="Times New Roman"/>
          <w:bCs/>
          <w:lang w:val="sv-SE"/>
        </w:rPr>
        <w:t>Nilai yang dihasilkan input('Umur: ') bertipe ...</w:t>
      </w:r>
    </w:p>
    <w:p w14:paraId="357D8856" w14:textId="77777777" w:rsidR="009217C3" w:rsidRPr="008C2581" w:rsidRDefault="00000000" w:rsidP="008C2581">
      <w:pPr>
        <w:spacing w:after="0"/>
        <w:ind w:left="720"/>
        <w:jc w:val="both"/>
        <w:rPr>
          <w:rFonts w:cs="Times New Roman"/>
        </w:rPr>
      </w:pPr>
      <w:r w:rsidRPr="008C2581">
        <w:rPr>
          <w:rFonts w:cs="Times New Roman"/>
        </w:rPr>
        <w:t>A. int</w:t>
      </w:r>
    </w:p>
    <w:p w14:paraId="2BE41EF0" w14:textId="77777777" w:rsidR="009217C3" w:rsidRPr="008C2581" w:rsidRDefault="00000000" w:rsidP="008C2581">
      <w:pPr>
        <w:spacing w:after="0"/>
        <w:ind w:left="720"/>
        <w:jc w:val="both"/>
        <w:rPr>
          <w:rFonts w:cs="Times New Roman"/>
        </w:rPr>
      </w:pPr>
      <w:r w:rsidRPr="008C2581">
        <w:rPr>
          <w:rFonts w:cs="Times New Roman"/>
        </w:rPr>
        <w:t>B. float</w:t>
      </w:r>
    </w:p>
    <w:p w14:paraId="6983B2E7" w14:textId="77777777" w:rsidR="009217C3" w:rsidRPr="008C2581" w:rsidRDefault="00000000" w:rsidP="008C2581">
      <w:pPr>
        <w:spacing w:after="0"/>
        <w:ind w:left="720"/>
        <w:jc w:val="both"/>
        <w:rPr>
          <w:rFonts w:cs="Times New Roman"/>
        </w:rPr>
      </w:pPr>
      <w:r w:rsidRPr="008C2581">
        <w:rPr>
          <w:rFonts w:cs="Times New Roman"/>
        </w:rPr>
        <w:t>C. str</w:t>
      </w:r>
    </w:p>
    <w:p w14:paraId="7C734053" w14:textId="77777777" w:rsidR="009217C3" w:rsidRPr="008C2581" w:rsidRDefault="00000000" w:rsidP="008C2581">
      <w:pPr>
        <w:spacing w:after="0"/>
        <w:ind w:left="720"/>
        <w:jc w:val="both"/>
        <w:rPr>
          <w:rFonts w:cs="Times New Roman"/>
        </w:rPr>
      </w:pPr>
      <w:r w:rsidRPr="008C2581">
        <w:rPr>
          <w:rFonts w:cs="Times New Roman"/>
        </w:rPr>
        <w:t>D. bool</w:t>
      </w:r>
    </w:p>
    <w:p w14:paraId="6C77AC62" w14:textId="77777777" w:rsidR="009217C3" w:rsidRPr="008C2581" w:rsidRDefault="00000000" w:rsidP="008C2581">
      <w:pPr>
        <w:ind w:left="720"/>
        <w:jc w:val="both"/>
        <w:rPr>
          <w:rFonts w:cs="Times New Roman"/>
          <w:bCs/>
          <w:lang w:val="sv-SE"/>
        </w:rPr>
      </w:pPr>
      <w:r w:rsidRPr="008C2581">
        <w:rPr>
          <w:rFonts w:cs="Times New Roman"/>
          <w:bCs/>
          <w:lang w:val="sv-SE"/>
        </w:rPr>
        <w:t>Jawaban: C. str</w:t>
      </w:r>
    </w:p>
    <w:p w14:paraId="635806EF" w14:textId="470548BF" w:rsidR="009217C3" w:rsidRPr="008C2581" w:rsidRDefault="00000000" w:rsidP="008C2581">
      <w:pPr>
        <w:ind w:left="720"/>
        <w:jc w:val="both"/>
        <w:rPr>
          <w:rFonts w:cs="Times New Roman"/>
          <w:lang w:val="sv-SE"/>
        </w:rPr>
      </w:pPr>
      <w:r w:rsidRPr="008C2581">
        <w:rPr>
          <w:rFonts w:cs="Times New Roman"/>
          <w:bCs/>
          <w:lang w:val="sv-SE"/>
        </w:rPr>
        <w:t>Pembahasan:</w:t>
      </w:r>
      <w:r w:rsidRPr="008C2581">
        <w:rPr>
          <w:rFonts w:cs="Times New Roman"/>
          <w:b/>
          <w:lang w:val="sv-SE"/>
        </w:rPr>
        <w:t xml:space="preserve"> </w:t>
      </w:r>
      <w:r w:rsidRPr="008C2581">
        <w:rPr>
          <w:rFonts w:cs="Times New Roman"/>
          <w:lang w:val="sv-SE"/>
        </w:rPr>
        <w:t>Fungsi input() menghasilkan data bertipe string (str), meskipun pengguna memasukkan angka.</w:t>
      </w:r>
    </w:p>
    <w:p w14:paraId="430EDE48" w14:textId="2FA2F25A" w:rsidR="009217C3" w:rsidRPr="008C2581" w:rsidRDefault="00000000" w:rsidP="008C2581">
      <w:pPr>
        <w:pStyle w:val="ListParagraph"/>
        <w:numPr>
          <w:ilvl w:val="0"/>
          <w:numId w:val="10"/>
        </w:numPr>
        <w:spacing w:after="80"/>
        <w:rPr>
          <w:rFonts w:cs="Times New Roman"/>
          <w:bCs/>
          <w:lang w:val="sv-SE"/>
        </w:rPr>
      </w:pPr>
      <w:r w:rsidRPr="008C2581">
        <w:rPr>
          <w:rFonts w:cs="Times New Roman"/>
          <w:bCs/>
          <w:lang w:val="sv-SE"/>
        </w:rPr>
        <w:t>Nama variabel yang tidak valid adalah ...</w:t>
      </w:r>
    </w:p>
    <w:p w14:paraId="2C7259BB" w14:textId="175D0386" w:rsidR="009217C3" w:rsidRPr="008C2581" w:rsidRDefault="00000000" w:rsidP="008C2581">
      <w:pPr>
        <w:spacing w:after="0"/>
        <w:ind w:left="720"/>
        <w:rPr>
          <w:rFonts w:cs="Times New Roman"/>
        </w:rPr>
      </w:pPr>
      <w:r w:rsidRPr="008C2581">
        <w:rPr>
          <w:rFonts w:cs="Times New Roman"/>
        </w:rPr>
        <w:t xml:space="preserve">A. </w:t>
      </w:r>
      <w:proofErr w:type="spellStart"/>
      <w:r w:rsidRPr="008C2581">
        <w:rPr>
          <w:rFonts w:cs="Times New Roman"/>
        </w:rPr>
        <w:t>nilai</w:t>
      </w:r>
      <w:r w:rsidR="008C2581">
        <w:rPr>
          <w:rFonts w:cs="Times New Roman"/>
        </w:rPr>
        <w:t>_</w:t>
      </w:r>
      <w:r w:rsidRPr="008C2581">
        <w:rPr>
          <w:rFonts w:cs="Times New Roman"/>
        </w:rPr>
        <w:t>uts</w:t>
      </w:r>
      <w:proofErr w:type="spellEnd"/>
    </w:p>
    <w:p w14:paraId="39E93227" w14:textId="77777777" w:rsidR="009217C3" w:rsidRPr="008C2581" w:rsidRDefault="00000000" w:rsidP="008C2581">
      <w:pPr>
        <w:spacing w:after="0"/>
        <w:ind w:left="720"/>
        <w:rPr>
          <w:rFonts w:cs="Times New Roman"/>
        </w:rPr>
      </w:pPr>
      <w:r w:rsidRPr="008C2581">
        <w:rPr>
          <w:rFonts w:cs="Times New Roman"/>
        </w:rPr>
        <w:t>B. nilai2</w:t>
      </w:r>
    </w:p>
    <w:p w14:paraId="4235C621" w14:textId="77777777" w:rsidR="009217C3" w:rsidRPr="008C2581" w:rsidRDefault="00000000" w:rsidP="008C2581">
      <w:pPr>
        <w:spacing w:after="0"/>
        <w:ind w:left="720"/>
        <w:rPr>
          <w:rFonts w:cs="Times New Roman"/>
        </w:rPr>
      </w:pPr>
      <w:r w:rsidRPr="008C2581">
        <w:rPr>
          <w:rFonts w:cs="Times New Roman"/>
        </w:rPr>
        <w:t>C. 2nilai</w:t>
      </w:r>
    </w:p>
    <w:p w14:paraId="23FEB02A" w14:textId="77777777" w:rsidR="009217C3" w:rsidRPr="008C2581" w:rsidRDefault="00000000" w:rsidP="008C2581">
      <w:pPr>
        <w:spacing w:after="0"/>
        <w:ind w:left="720"/>
        <w:rPr>
          <w:rFonts w:cs="Times New Roman"/>
        </w:rPr>
      </w:pPr>
      <w:r w:rsidRPr="008C2581">
        <w:rPr>
          <w:rFonts w:cs="Times New Roman"/>
        </w:rPr>
        <w:t>D. nilaiAkhir</w:t>
      </w:r>
    </w:p>
    <w:p w14:paraId="7CB8FC5E" w14:textId="77777777" w:rsidR="009217C3" w:rsidRPr="008C2581" w:rsidRDefault="00000000" w:rsidP="008C2581">
      <w:pPr>
        <w:ind w:left="720"/>
        <w:rPr>
          <w:rFonts w:cs="Times New Roman"/>
          <w:bCs/>
          <w:lang w:val="sv-SE"/>
        </w:rPr>
      </w:pPr>
      <w:r w:rsidRPr="008C2581">
        <w:rPr>
          <w:rFonts w:cs="Times New Roman"/>
          <w:bCs/>
          <w:lang w:val="sv-SE"/>
        </w:rPr>
        <w:t>Jawaban: C. 2nilai</w:t>
      </w:r>
    </w:p>
    <w:p w14:paraId="7B9C1295" w14:textId="4E6336C8" w:rsidR="009217C3" w:rsidRPr="008C2581" w:rsidRDefault="00000000" w:rsidP="008C2581">
      <w:pPr>
        <w:ind w:left="720"/>
        <w:rPr>
          <w:rFonts w:cs="Times New Roman"/>
          <w:lang w:val="sv-SE"/>
        </w:rPr>
      </w:pPr>
      <w:r w:rsidRPr="008C2581">
        <w:rPr>
          <w:rFonts w:cs="Times New Roman"/>
          <w:bCs/>
          <w:lang w:val="sv-SE"/>
        </w:rPr>
        <w:t>Pembahasan:</w:t>
      </w:r>
      <w:r w:rsidRPr="008C2581">
        <w:rPr>
          <w:rFonts w:cs="Times New Roman"/>
          <w:b/>
          <w:lang w:val="sv-SE"/>
        </w:rPr>
        <w:t xml:space="preserve"> </w:t>
      </w:r>
      <w:r w:rsidRPr="008C2581">
        <w:rPr>
          <w:rFonts w:cs="Times New Roman"/>
          <w:lang w:val="sv-SE"/>
        </w:rPr>
        <w:t>Nama variabel tidak boleh diawali dengan angka.</w:t>
      </w:r>
    </w:p>
    <w:p w14:paraId="2D81CA2D" w14:textId="793CE966" w:rsidR="009217C3" w:rsidRPr="008C2581" w:rsidRDefault="00000000" w:rsidP="008C2581">
      <w:pPr>
        <w:pStyle w:val="ListParagraph"/>
        <w:numPr>
          <w:ilvl w:val="0"/>
          <w:numId w:val="10"/>
        </w:numPr>
        <w:spacing w:after="80"/>
        <w:rPr>
          <w:rFonts w:cs="Times New Roman"/>
          <w:bCs/>
        </w:rPr>
      </w:pPr>
      <w:r w:rsidRPr="008C2581">
        <w:rPr>
          <w:rFonts w:cs="Times New Roman"/>
          <w:bCs/>
        </w:rPr>
        <w:t>Hasil 17 // 5 adalah ...</w:t>
      </w:r>
    </w:p>
    <w:p w14:paraId="6735F77D" w14:textId="77777777" w:rsidR="009217C3" w:rsidRPr="008C2581" w:rsidRDefault="00000000" w:rsidP="008C2581">
      <w:pPr>
        <w:spacing w:after="0"/>
        <w:ind w:left="720"/>
        <w:jc w:val="both"/>
        <w:rPr>
          <w:rFonts w:cs="Times New Roman"/>
        </w:rPr>
      </w:pPr>
      <w:r w:rsidRPr="008C2581">
        <w:rPr>
          <w:rFonts w:cs="Times New Roman"/>
        </w:rPr>
        <w:t>A. 2</w:t>
      </w:r>
    </w:p>
    <w:p w14:paraId="1C6459C4" w14:textId="77777777" w:rsidR="009217C3" w:rsidRPr="008C2581" w:rsidRDefault="00000000" w:rsidP="008C2581">
      <w:pPr>
        <w:spacing w:after="0"/>
        <w:ind w:left="720"/>
        <w:jc w:val="both"/>
        <w:rPr>
          <w:rFonts w:cs="Times New Roman"/>
        </w:rPr>
      </w:pPr>
      <w:r w:rsidRPr="008C2581">
        <w:rPr>
          <w:rFonts w:cs="Times New Roman"/>
        </w:rPr>
        <w:t>B. 3</w:t>
      </w:r>
    </w:p>
    <w:p w14:paraId="50D4887F" w14:textId="77777777" w:rsidR="009217C3" w:rsidRPr="008C2581" w:rsidRDefault="00000000" w:rsidP="008C2581">
      <w:pPr>
        <w:spacing w:after="0"/>
        <w:ind w:left="720"/>
        <w:jc w:val="both"/>
        <w:rPr>
          <w:rFonts w:cs="Times New Roman"/>
        </w:rPr>
      </w:pPr>
      <w:r w:rsidRPr="008C2581">
        <w:rPr>
          <w:rFonts w:cs="Times New Roman"/>
        </w:rPr>
        <w:t>C. 3.4</w:t>
      </w:r>
    </w:p>
    <w:p w14:paraId="0485573E" w14:textId="77777777" w:rsidR="009217C3" w:rsidRPr="008C2581" w:rsidRDefault="00000000" w:rsidP="008C2581">
      <w:pPr>
        <w:spacing w:after="0"/>
        <w:ind w:left="720"/>
        <w:jc w:val="both"/>
        <w:rPr>
          <w:rFonts w:cs="Times New Roman"/>
        </w:rPr>
      </w:pPr>
      <w:r w:rsidRPr="008C2581">
        <w:rPr>
          <w:rFonts w:cs="Times New Roman"/>
        </w:rPr>
        <w:t>D. 4</w:t>
      </w:r>
    </w:p>
    <w:p w14:paraId="0A70969B" w14:textId="77777777" w:rsidR="009217C3" w:rsidRPr="008C2581" w:rsidRDefault="00000000" w:rsidP="008C2581">
      <w:pPr>
        <w:ind w:left="720"/>
        <w:jc w:val="both"/>
        <w:rPr>
          <w:rFonts w:cs="Times New Roman"/>
          <w:bCs/>
        </w:rPr>
      </w:pPr>
      <w:r w:rsidRPr="008C2581">
        <w:rPr>
          <w:rFonts w:cs="Times New Roman"/>
          <w:bCs/>
        </w:rPr>
        <w:t>Jawaban: B. 3</w:t>
      </w:r>
    </w:p>
    <w:p w14:paraId="07647160" w14:textId="6D52EC3E" w:rsidR="009217C3" w:rsidRPr="008C2581" w:rsidRDefault="00000000" w:rsidP="008C2581">
      <w:pPr>
        <w:ind w:left="720"/>
        <w:jc w:val="both"/>
        <w:rPr>
          <w:rFonts w:cs="Times New Roman"/>
        </w:rPr>
      </w:pPr>
      <w:r w:rsidRPr="008C2581">
        <w:rPr>
          <w:rFonts w:cs="Times New Roman"/>
          <w:bCs/>
        </w:rPr>
        <w:t>Pembahasan:</w:t>
      </w:r>
      <w:r w:rsidRPr="008C2581">
        <w:rPr>
          <w:rFonts w:cs="Times New Roman"/>
          <w:b/>
        </w:rPr>
        <w:t xml:space="preserve"> </w:t>
      </w:r>
      <w:r w:rsidRPr="008C2581">
        <w:rPr>
          <w:rFonts w:cs="Times New Roman"/>
        </w:rPr>
        <w:t xml:space="preserve">Operator // merupakan pembagian bulat (floor division), sehingga 17 // 5 </w:t>
      </w:r>
      <w:proofErr w:type="spellStart"/>
      <w:r w:rsidRPr="008C2581">
        <w:rPr>
          <w:rFonts w:cs="Times New Roman"/>
        </w:rPr>
        <w:t>menghasilkan</w:t>
      </w:r>
      <w:proofErr w:type="spellEnd"/>
      <w:r w:rsidRPr="008C2581">
        <w:rPr>
          <w:rFonts w:cs="Times New Roman"/>
        </w:rPr>
        <w:t xml:space="preserve"> 3.</w:t>
      </w:r>
    </w:p>
    <w:p w14:paraId="335E321D" w14:textId="49F8E197" w:rsidR="009217C3" w:rsidRPr="008C2581" w:rsidRDefault="00000000" w:rsidP="008C2581">
      <w:pPr>
        <w:pStyle w:val="ListParagraph"/>
        <w:numPr>
          <w:ilvl w:val="0"/>
          <w:numId w:val="10"/>
        </w:numPr>
        <w:spacing w:after="80"/>
        <w:rPr>
          <w:rFonts w:cs="Times New Roman"/>
          <w:bCs/>
        </w:rPr>
      </w:pPr>
      <w:r w:rsidRPr="008C2581">
        <w:rPr>
          <w:rFonts w:cs="Times New Roman"/>
          <w:bCs/>
        </w:rPr>
        <w:t>Hasil 17 % 5 adalah ...</w:t>
      </w:r>
    </w:p>
    <w:p w14:paraId="3FB54BE4" w14:textId="77777777" w:rsidR="009217C3" w:rsidRPr="008C2581" w:rsidRDefault="00000000" w:rsidP="008C2581">
      <w:pPr>
        <w:spacing w:after="0"/>
        <w:ind w:left="720"/>
        <w:jc w:val="both"/>
        <w:rPr>
          <w:rFonts w:cs="Times New Roman"/>
        </w:rPr>
      </w:pPr>
      <w:r w:rsidRPr="008C2581">
        <w:rPr>
          <w:rFonts w:cs="Times New Roman"/>
        </w:rPr>
        <w:t>A. 2</w:t>
      </w:r>
    </w:p>
    <w:p w14:paraId="292D3D00" w14:textId="77777777" w:rsidR="009217C3" w:rsidRPr="008C2581" w:rsidRDefault="00000000" w:rsidP="008C2581">
      <w:pPr>
        <w:spacing w:after="0"/>
        <w:ind w:left="720"/>
        <w:jc w:val="both"/>
        <w:rPr>
          <w:rFonts w:cs="Times New Roman"/>
        </w:rPr>
      </w:pPr>
      <w:r w:rsidRPr="008C2581">
        <w:rPr>
          <w:rFonts w:cs="Times New Roman"/>
        </w:rPr>
        <w:t>B. 3</w:t>
      </w:r>
    </w:p>
    <w:p w14:paraId="4789F44E" w14:textId="77777777" w:rsidR="009217C3" w:rsidRPr="008C2581" w:rsidRDefault="00000000" w:rsidP="008C2581">
      <w:pPr>
        <w:spacing w:after="0"/>
        <w:ind w:left="720"/>
        <w:jc w:val="both"/>
        <w:rPr>
          <w:rFonts w:cs="Times New Roman"/>
        </w:rPr>
      </w:pPr>
      <w:r w:rsidRPr="008C2581">
        <w:rPr>
          <w:rFonts w:cs="Times New Roman"/>
        </w:rPr>
        <w:t>C. 3.4</w:t>
      </w:r>
    </w:p>
    <w:p w14:paraId="126E1CDF" w14:textId="77777777" w:rsidR="009217C3" w:rsidRPr="008C2581" w:rsidRDefault="00000000" w:rsidP="008C2581">
      <w:pPr>
        <w:spacing w:after="0"/>
        <w:ind w:left="720"/>
        <w:jc w:val="both"/>
        <w:rPr>
          <w:rFonts w:cs="Times New Roman"/>
        </w:rPr>
      </w:pPr>
      <w:r w:rsidRPr="008C2581">
        <w:rPr>
          <w:rFonts w:cs="Times New Roman"/>
        </w:rPr>
        <w:lastRenderedPageBreak/>
        <w:t>D. 5</w:t>
      </w:r>
    </w:p>
    <w:p w14:paraId="255643E5" w14:textId="77777777" w:rsidR="009217C3" w:rsidRPr="008C2581" w:rsidRDefault="00000000" w:rsidP="008C2581">
      <w:pPr>
        <w:ind w:left="720"/>
        <w:jc w:val="both"/>
        <w:rPr>
          <w:rFonts w:cs="Times New Roman"/>
        </w:rPr>
      </w:pPr>
      <w:r w:rsidRPr="008C2581">
        <w:rPr>
          <w:rFonts w:cs="Times New Roman"/>
        </w:rPr>
        <w:t>Jawaban: A. 2</w:t>
      </w:r>
    </w:p>
    <w:p w14:paraId="77A1EBA3" w14:textId="2C3099FC" w:rsidR="009217C3" w:rsidRPr="008C2581" w:rsidRDefault="00000000" w:rsidP="008C2581">
      <w:pPr>
        <w:ind w:left="720"/>
        <w:jc w:val="both"/>
        <w:rPr>
          <w:rFonts w:cs="Times New Roman"/>
          <w:lang w:val="sv-SE"/>
        </w:rPr>
      </w:pPr>
      <w:r w:rsidRPr="008C2581">
        <w:rPr>
          <w:rFonts w:cs="Times New Roman"/>
          <w:lang w:val="sv-SE"/>
        </w:rPr>
        <w:t>Pembahasan: Operator % menghasilkan sisa pembagian. Karena 17 = 5 × 3 + 2, sisanya adalah 2.</w:t>
      </w:r>
    </w:p>
    <w:p w14:paraId="19D9C647" w14:textId="5280A359" w:rsidR="009217C3" w:rsidRPr="008C2581" w:rsidRDefault="00000000" w:rsidP="008C2581">
      <w:pPr>
        <w:pStyle w:val="ListParagraph"/>
        <w:numPr>
          <w:ilvl w:val="0"/>
          <w:numId w:val="10"/>
        </w:numPr>
        <w:spacing w:after="80"/>
        <w:rPr>
          <w:rFonts w:cs="Times New Roman"/>
          <w:bCs/>
        </w:rPr>
      </w:pPr>
      <w:r w:rsidRPr="008C2581">
        <w:rPr>
          <w:rFonts w:cs="Times New Roman"/>
          <w:bCs/>
        </w:rPr>
        <w:t xml:space="preserve">Operator </w:t>
      </w:r>
      <w:proofErr w:type="spellStart"/>
      <w:r w:rsidRPr="008C2581">
        <w:rPr>
          <w:rFonts w:cs="Times New Roman"/>
          <w:bCs/>
        </w:rPr>
        <w:t>untuk</w:t>
      </w:r>
      <w:proofErr w:type="spellEnd"/>
      <w:r w:rsidRPr="008C2581">
        <w:rPr>
          <w:rFonts w:cs="Times New Roman"/>
          <w:bCs/>
        </w:rPr>
        <w:t xml:space="preserve"> </w:t>
      </w:r>
      <w:proofErr w:type="spellStart"/>
      <w:r w:rsidRPr="008C2581">
        <w:rPr>
          <w:rFonts w:cs="Times New Roman"/>
          <w:bCs/>
        </w:rPr>
        <w:t>membandingkan</w:t>
      </w:r>
      <w:proofErr w:type="spellEnd"/>
      <w:r w:rsidRPr="008C2581">
        <w:rPr>
          <w:rFonts w:cs="Times New Roman"/>
          <w:bCs/>
        </w:rPr>
        <w:t xml:space="preserve"> </w:t>
      </w:r>
      <w:proofErr w:type="spellStart"/>
      <w:r w:rsidRPr="008C2581">
        <w:rPr>
          <w:rFonts w:cs="Times New Roman"/>
          <w:bCs/>
        </w:rPr>
        <w:t>kesamaan</w:t>
      </w:r>
      <w:proofErr w:type="spellEnd"/>
      <w:r w:rsidRPr="008C2581">
        <w:rPr>
          <w:rFonts w:cs="Times New Roman"/>
          <w:bCs/>
        </w:rPr>
        <w:t xml:space="preserve"> </w:t>
      </w:r>
      <w:proofErr w:type="spellStart"/>
      <w:r w:rsidRPr="008C2581">
        <w:rPr>
          <w:rFonts w:cs="Times New Roman"/>
          <w:bCs/>
        </w:rPr>
        <w:t>adalah</w:t>
      </w:r>
      <w:proofErr w:type="spellEnd"/>
      <w:r w:rsidRPr="008C2581">
        <w:rPr>
          <w:rFonts w:cs="Times New Roman"/>
          <w:bCs/>
        </w:rPr>
        <w:t xml:space="preserve"> ...</w:t>
      </w:r>
    </w:p>
    <w:p w14:paraId="52984139" w14:textId="77777777" w:rsidR="009217C3" w:rsidRPr="008C2581" w:rsidRDefault="00000000" w:rsidP="008C2581">
      <w:pPr>
        <w:spacing w:after="0"/>
        <w:ind w:left="720"/>
        <w:jc w:val="both"/>
        <w:rPr>
          <w:rFonts w:cs="Times New Roman"/>
        </w:rPr>
      </w:pPr>
      <w:r w:rsidRPr="008C2581">
        <w:rPr>
          <w:rFonts w:cs="Times New Roman"/>
        </w:rPr>
        <w:t>A. =</w:t>
      </w:r>
    </w:p>
    <w:p w14:paraId="360B00B9" w14:textId="77777777" w:rsidR="009217C3" w:rsidRPr="008C2581" w:rsidRDefault="00000000" w:rsidP="008C2581">
      <w:pPr>
        <w:spacing w:after="0"/>
        <w:ind w:left="720"/>
        <w:jc w:val="both"/>
        <w:rPr>
          <w:rFonts w:cs="Times New Roman"/>
        </w:rPr>
      </w:pPr>
      <w:r w:rsidRPr="008C2581">
        <w:rPr>
          <w:rFonts w:cs="Times New Roman"/>
        </w:rPr>
        <w:t>B. ==</w:t>
      </w:r>
    </w:p>
    <w:p w14:paraId="5F278AF4" w14:textId="77777777" w:rsidR="009217C3" w:rsidRPr="008C2581" w:rsidRDefault="00000000" w:rsidP="008C2581">
      <w:pPr>
        <w:spacing w:after="0"/>
        <w:ind w:left="720"/>
        <w:jc w:val="both"/>
        <w:rPr>
          <w:rFonts w:cs="Times New Roman"/>
        </w:rPr>
      </w:pPr>
      <w:proofErr w:type="gramStart"/>
      <w:r w:rsidRPr="008C2581">
        <w:rPr>
          <w:rFonts w:cs="Times New Roman"/>
        </w:rPr>
        <w:t>C. !</w:t>
      </w:r>
      <w:proofErr w:type="gramEnd"/>
      <w:r w:rsidRPr="008C2581">
        <w:rPr>
          <w:rFonts w:cs="Times New Roman"/>
        </w:rPr>
        <w:t>=</w:t>
      </w:r>
    </w:p>
    <w:p w14:paraId="0B0A9301" w14:textId="77777777" w:rsidR="009217C3" w:rsidRPr="008C2581" w:rsidRDefault="00000000" w:rsidP="008C2581">
      <w:pPr>
        <w:spacing w:after="0"/>
        <w:ind w:left="720"/>
        <w:jc w:val="both"/>
        <w:rPr>
          <w:rFonts w:cs="Times New Roman"/>
        </w:rPr>
      </w:pPr>
      <w:proofErr w:type="gramStart"/>
      <w:r w:rsidRPr="008C2581">
        <w:rPr>
          <w:rFonts w:cs="Times New Roman"/>
        </w:rPr>
        <w:t>D. :</w:t>
      </w:r>
      <w:proofErr w:type="gramEnd"/>
      <w:r w:rsidRPr="008C2581">
        <w:rPr>
          <w:rFonts w:cs="Times New Roman"/>
        </w:rPr>
        <w:t>=</w:t>
      </w:r>
    </w:p>
    <w:p w14:paraId="2FB6311B" w14:textId="77777777" w:rsidR="009217C3" w:rsidRPr="008C2581" w:rsidRDefault="00000000" w:rsidP="008C2581">
      <w:pPr>
        <w:ind w:left="720"/>
        <w:jc w:val="both"/>
        <w:rPr>
          <w:rFonts w:cs="Times New Roman"/>
        </w:rPr>
      </w:pPr>
      <w:r w:rsidRPr="008C2581">
        <w:rPr>
          <w:rFonts w:cs="Times New Roman"/>
        </w:rPr>
        <w:t>Jawaban: B. ==</w:t>
      </w:r>
    </w:p>
    <w:p w14:paraId="777253A4" w14:textId="6441962B" w:rsidR="009217C3" w:rsidRPr="008C2581" w:rsidRDefault="00000000" w:rsidP="008C2581">
      <w:pPr>
        <w:ind w:left="720"/>
        <w:jc w:val="both"/>
        <w:rPr>
          <w:rFonts w:cs="Times New Roman"/>
          <w:lang w:val="sv-SE"/>
        </w:rPr>
      </w:pPr>
      <w:r w:rsidRPr="008C2581">
        <w:rPr>
          <w:rFonts w:cs="Times New Roman"/>
          <w:lang w:val="sv-SE"/>
        </w:rPr>
        <w:t>Pembahasan: Operator == digunakan untuk membandingkan apakah dua nilai memiliki nilai yang sama. Tanda = digunakan untuk penugasan.</w:t>
      </w:r>
    </w:p>
    <w:p w14:paraId="77FFAD4A" w14:textId="7B5F9AD9" w:rsidR="009217C3" w:rsidRPr="008C2581" w:rsidRDefault="00000000" w:rsidP="008C2581">
      <w:pPr>
        <w:pStyle w:val="ListParagraph"/>
        <w:numPr>
          <w:ilvl w:val="0"/>
          <w:numId w:val="10"/>
        </w:numPr>
        <w:spacing w:after="80"/>
        <w:rPr>
          <w:rFonts w:cs="Times New Roman"/>
          <w:bCs/>
        </w:rPr>
      </w:pPr>
      <w:r w:rsidRPr="008C2581">
        <w:rPr>
          <w:rFonts w:cs="Times New Roman"/>
          <w:bCs/>
        </w:rPr>
        <w:t>Nilai 2 + 3 * 4 adalah ...</w:t>
      </w:r>
    </w:p>
    <w:p w14:paraId="26A7F3AF" w14:textId="77777777" w:rsidR="009217C3" w:rsidRPr="008C2581" w:rsidRDefault="00000000" w:rsidP="008C2581">
      <w:pPr>
        <w:spacing w:after="0"/>
        <w:ind w:left="720"/>
        <w:jc w:val="both"/>
        <w:rPr>
          <w:rFonts w:cs="Times New Roman"/>
        </w:rPr>
      </w:pPr>
      <w:r w:rsidRPr="008C2581">
        <w:rPr>
          <w:rFonts w:cs="Times New Roman"/>
        </w:rPr>
        <w:t>A. 14</w:t>
      </w:r>
    </w:p>
    <w:p w14:paraId="143C4789" w14:textId="77777777" w:rsidR="009217C3" w:rsidRPr="008C2581" w:rsidRDefault="00000000" w:rsidP="008C2581">
      <w:pPr>
        <w:spacing w:after="0"/>
        <w:ind w:left="720"/>
        <w:jc w:val="both"/>
        <w:rPr>
          <w:rFonts w:cs="Times New Roman"/>
        </w:rPr>
      </w:pPr>
      <w:r w:rsidRPr="008C2581">
        <w:rPr>
          <w:rFonts w:cs="Times New Roman"/>
        </w:rPr>
        <w:t>B. 20</w:t>
      </w:r>
    </w:p>
    <w:p w14:paraId="679106C5" w14:textId="77777777" w:rsidR="009217C3" w:rsidRPr="008C2581" w:rsidRDefault="00000000" w:rsidP="008C2581">
      <w:pPr>
        <w:spacing w:after="0"/>
        <w:ind w:left="720"/>
        <w:jc w:val="both"/>
        <w:rPr>
          <w:rFonts w:cs="Times New Roman"/>
        </w:rPr>
      </w:pPr>
      <w:r w:rsidRPr="008C2581">
        <w:rPr>
          <w:rFonts w:cs="Times New Roman"/>
        </w:rPr>
        <w:t>C. 24</w:t>
      </w:r>
    </w:p>
    <w:p w14:paraId="41BD8FA7" w14:textId="77777777" w:rsidR="009217C3" w:rsidRPr="008C2581" w:rsidRDefault="00000000" w:rsidP="008C2581">
      <w:pPr>
        <w:spacing w:after="0"/>
        <w:ind w:left="720"/>
        <w:jc w:val="both"/>
        <w:rPr>
          <w:rFonts w:cs="Times New Roman"/>
        </w:rPr>
      </w:pPr>
      <w:r w:rsidRPr="008C2581">
        <w:rPr>
          <w:rFonts w:cs="Times New Roman"/>
        </w:rPr>
        <w:t>D. 10</w:t>
      </w:r>
    </w:p>
    <w:p w14:paraId="203CDC93" w14:textId="77777777" w:rsidR="009217C3" w:rsidRPr="008C2581" w:rsidRDefault="00000000" w:rsidP="008C2581">
      <w:pPr>
        <w:ind w:left="720"/>
        <w:jc w:val="both"/>
        <w:rPr>
          <w:rFonts w:cs="Times New Roman"/>
        </w:rPr>
      </w:pPr>
      <w:r w:rsidRPr="008C2581">
        <w:rPr>
          <w:rFonts w:cs="Times New Roman"/>
        </w:rPr>
        <w:t>Jawaban: A. 14</w:t>
      </w:r>
    </w:p>
    <w:p w14:paraId="0503A4B8" w14:textId="667A6560" w:rsidR="009217C3" w:rsidRPr="008C2581" w:rsidRDefault="00000000" w:rsidP="008C2581">
      <w:pPr>
        <w:ind w:left="720"/>
        <w:jc w:val="both"/>
        <w:rPr>
          <w:rFonts w:cs="Times New Roman"/>
          <w:lang w:val="sv-SE"/>
        </w:rPr>
      </w:pPr>
      <w:r w:rsidRPr="008C2581">
        <w:rPr>
          <w:rFonts w:cs="Times New Roman"/>
          <w:lang w:val="sv-SE"/>
        </w:rPr>
        <w:t>Pembahasan: Perkalian dikerjakan lebih dahulu: 2 + (3 × 4) = 2 + 12 = 14.</w:t>
      </w:r>
    </w:p>
    <w:p w14:paraId="77D2D5AC" w14:textId="32A1BA09" w:rsidR="009217C3" w:rsidRPr="0004497B" w:rsidRDefault="00000000" w:rsidP="0004497B">
      <w:pPr>
        <w:pStyle w:val="ListParagraph"/>
        <w:numPr>
          <w:ilvl w:val="0"/>
          <w:numId w:val="10"/>
        </w:numPr>
        <w:spacing w:after="80"/>
        <w:rPr>
          <w:rFonts w:cs="Times New Roman"/>
          <w:bCs/>
          <w:lang w:val="sv-SE"/>
        </w:rPr>
      </w:pPr>
      <w:r w:rsidRPr="0004497B">
        <w:rPr>
          <w:rFonts w:cs="Times New Roman"/>
          <w:bCs/>
          <w:lang w:val="sv-SE"/>
        </w:rPr>
        <w:t>Konversi yang tepat untuk masukan panjang desimal adalah ...</w:t>
      </w:r>
    </w:p>
    <w:p w14:paraId="6E5C157A" w14:textId="77777777" w:rsidR="009217C3" w:rsidRPr="0004497B" w:rsidRDefault="00000000" w:rsidP="0004497B">
      <w:pPr>
        <w:spacing w:after="0"/>
        <w:ind w:left="720"/>
        <w:jc w:val="both"/>
        <w:rPr>
          <w:rFonts w:cs="Times New Roman"/>
        </w:rPr>
      </w:pPr>
      <w:r w:rsidRPr="0004497B">
        <w:rPr>
          <w:rFonts w:cs="Times New Roman"/>
        </w:rPr>
        <w:t>A. str(</w:t>
      </w:r>
      <w:proofErr w:type="gramStart"/>
      <w:r w:rsidRPr="0004497B">
        <w:rPr>
          <w:rFonts w:cs="Times New Roman"/>
        </w:rPr>
        <w:t>input(</w:t>
      </w:r>
      <w:proofErr w:type="gramEnd"/>
      <w:r w:rsidRPr="0004497B">
        <w:rPr>
          <w:rFonts w:cs="Times New Roman"/>
        </w:rPr>
        <w:t>))</w:t>
      </w:r>
    </w:p>
    <w:p w14:paraId="5DB0DC09" w14:textId="77777777" w:rsidR="009217C3" w:rsidRPr="0004497B" w:rsidRDefault="00000000" w:rsidP="0004497B">
      <w:pPr>
        <w:spacing w:after="0"/>
        <w:ind w:left="720"/>
        <w:jc w:val="both"/>
        <w:rPr>
          <w:rFonts w:cs="Times New Roman"/>
        </w:rPr>
      </w:pPr>
      <w:r w:rsidRPr="0004497B">
        <w:rPr>
          <w:rFonts w:cs="Times New Roman"/>
        </w:rPr>
        <w:t>B. bool(</w:t>
      </w:r>
      <w:proofErr w:type="gramStart"/>
      <w:r w:rsidRPr="0004497B">
        <w:rPr>
          <w:rFonts w:cs="Times New Roman"/>
        </w:rPr>
        <w:t>input(</w:t>
      </w:r>
      <w:proofErr w:type="gramEnd"/>
      <w:r w:rsidRPr="0004497B">
        <w:rPr>
          <w:rFonts w:cs="Times New Roman"/>
        </w:rPr>
        <w:t>))</w:t>
      </w:r>
    </w:p>
    <w:p w14:paraId="64F622B4" w14:textId="77777777" w:rsidR="009217C3" w:rsidRPr="0004497B" w:rsidRDefault="00000000" w:rsidP="0004497B">
      <w:pPr>
        <w:spacing w:after="0"/>
        <w:ind w:left="720"/>
        <w:jc w:val="both"/>
        <w:rPr>
          <w:rFonts w:cs="Times New Roman"/>
        </w:rPr>
      </w:pPr>
      <w:r w:rsidRPr="0004497B">
        <w:rPr>
          <w:rFonts w:cs="Times New Roman"/>
        </w:rPr>
        <w:t>C. float(</w:t>
      </w:r>
      <w:proofErr w:type="gramStart"/>
      <w:r w:rsidRPr="0004497B">
        <w:rPr>
          <w:rFonts w:cs="Times New Roman"/>
        </w:rPr>
        <w:t>input(</w:t>
      </w:r>
      <w:proofErr w:type="gramEnd"/>
      <w:r w:rsidRPr="0004497B">
        <w:rPr>
          <w:rFonts w:cs="Times New Roman"/>
        </w:rPr>
        <w:t>))</w:t>
      </w:r>
    </w:p>
    <w:p w14:paraId="519E40A3" w14:textId="77777777" w:rsidR="009217C3" w:rsidRPr="0004497B" w:rsidRDefault="00000000" w:rsidP="0004497B">
      <w:pPr>
        <w:spacing w:after="0"/>
        <w:ind w:left="720"/>
        <w:jc w:val="both"/>
        <w:rPr>
          <w:rFonts w:cs="Times New Roman"/>
        </w:rPr>
      </w:pPr>
      <w:r w:rsidRPr="0004497B">
        <w:rPr>
          <w:rFonts w:cs="Times New Roman"/>
        </w:rPr>
        <w:t>D. type(</w:t>
      </w:r>
      <w:proofErr w:type="gramStart"/>
      <w:r w:rsidRPr="0004497B">
        <w:rPr>
          <w:rFonts w:cs="Times New Roman"/>
        </w:rPr>
        <w:t>input(</w:t>
      </w:r>
      <w:proofErr w:type="gramEnd"/>
      <w:r w:rsidRPr="0004497B">
        <w:rPr>
          <w:rFonts w:cs="Times New Roman"/>
        </w:rPr>
        <w:t>))</w:t>
      </w:r>
    </w:p>
    <w:p w14:paraId="3F22809C" w14:textId="77777777" w:rsidR="009217C3" w:rsidRPr="0004497B" w:rsidRDefault="00000000" w:rsidP="0004497B">
      <w:pPr>
        <w:ind w:left="720"/>
        <w:jc w:val="both"/>
        <w:rPr>
          <w:rFonts w:cs="Times New Roman"/>
        </w:rPr>
      </w:pPr>
      <w:r w:rsidRPr="0004497B">
        <w:rPr>
          <w:rFonts w:cs="Times New Roman"/>
        </w:rPr>
        <w:t>Jawaban: C. float(</w:t>
      </w:r>
      <w:proofErr w:type="gramStart"/>
      <w:r w:rsidRPr="0004497B">
        <w:rPr>
          <w:rFonts w:cs="Times New Roman"/>
        </w:rPr>
        <w:t>input(</w:t>
      </w:r>
      <w:proofErr w:type="gramEnd"/>
      <w:r w:rsidRPr="0004497B">
        <w:rPr>
          <w:rFonts w:cs="Times New Roman"/>
        </w:rPr>
        <w:t>))</w:t>
      </w:r>
    </w:p>
    <w:p w14:paraId="63705A44" w14:textId="4B7727E2" w:rsidR="009217C3" w:rsidRPr="008C2581" w:rsidRDefault="00000000" w:rsidP="0004497B">
      <w:pPr>
        <w:ind w:left="720"/>
        <w:jc w:val="both"/>
        <w:rPr>
          <w:rFonts w:cs="Times New Roman"/>
        </w:rPr>
      </w:pPr>
      <w:r w:rsidRPr="0004497B">
        <w:rPr>
          <w:rFonts w:cs="Times New Roman"/>
        </w:rPr>
        <w:t>Pembahasan: float(</w:t>
      </w:r>
      <w:proofErr w:type="gramStart"/>
      <w:r w:rsidRPr="0004497B">
        <w:rPr>
          <w:rFonts w:cs="Times New Roman"/>
        </w:rPr>
        <w:t>input(</w:t>
      </w:r>
      <w:proofErr w:type="gramEnd"/>
      <w:r w:rsidRPr="0004497B">
        <w:rPr>
          <w:rFonts w:cs="Times New Roman"/>
        </w:rPr>
        <w:t xml:space="preserve">)) digunakan untuk menerima masukan dari keyboard lalu </w:t>
      </w:r>
      <w:proofErr w:type="spellStart"/>
      <w:r w:rsidRPr="0004497B">
        <w:rPr>
          <w:rFonts w:cs="Times New Roman"/>
        </w:rPr>
        <w:t>mengonversinya</w:t>
      </w:r>
      <w:proofErr w:type="spellEnd"/>
      <w:r w:rsidRPr="0004497B">
        <w:rPr>
          <w:rFonts w:cs="Times New Roman"/>
        </w:rPr>
        <w:t xml:space="preserve"> </w:t>
      </w:r>
      <w:proofErr w:type="spellStart"/>
      <w:r w:rsidRPr="0004497B">
        <w:rPr>
          <w:rFonts w:cs="Times New Roman"/>
        </w:rPr>
        <w:t>menjadi</w:t>
      </w:r>
      <w:proofErr w:type="spellEnd"/>
      <w:r w:rsidRPr="0004497B">
        <w:rPr>
          <w:rFonts w:cs="Times New Roman"/>
        </w:rPr>
        <w:t xml:space="preserve"> </w:t>
      </w:r>
      <w:proofErr w:type="spellStart"/>
      <w:r w:rsidRPr="0004497B">
        <w:rPr>
          <w:rFonts w:cs="Times New Roman"/>
        </w:rPr>
        <w:t>bilangan</w:t>
      </w:r>
      <w:proofErr w:type="spellEnd"/>
      <w:r w:rsidRPr="0004497B">
        <w:rPr>
          <w:rFonts w:cs="Times New Roman"/>
        </w:rPr>
        <w:t xml:space="preserve"> </w:t>
      </w:r>
      <w:proofErr w:type="spellStart"/>
      <w:r w:rsidRPr="0004497B">
        <w:rPr>
          <w:rFonts w:cs="Times New Roman"/>
        </w:rPr>
        <w:t>desimal</w:t>
      </w:r>
      <w:proofErr w:type="spellEnd"/>
      <w:r w:rsidRPr="0004497B">
        <w:rPr>
          <w:rFonts w:cs="Times New Roman"/>
        </w:rPr>
        <w:t>.</w:t>
      </w:r>
    </w:p>
    <w:p w14:paraId="6843DD6F" w14:textId="0B0450AA" w:rsidR="009217C3" w:rsidRPr="0004497B" w:rsidRDefault="00000000" w:rsidP="0004497B">
      <w:pPr>
        <w:pStyle w:val="ListParagraph"/>
        <w:numPr>
          <w:ilvl w:val="0"/>
          <w:numId w:val="10"/>
        </w:numPr>
        <w:spacing w:after="80"/>
        <w:rPr>
          <w:rFonts w:cs="Times New Roman"/>
          <w:bCs/>
          <w:lang w:val="sv-SE"/>
        </w:rPr>
      </w:pPr>
      <w:r w:rsidRPr="0004497B">
        <w:rPr>
          <w:rFonts w:cs="Times New Roman"/>
          <w:bCs/>
          <w:lang w:val="sv-SE"/>
        </w:rPr>
        <w:t>Penamaan yang menandai konvensi konstanta adalah ...</w:t>
      </w:r>
    </w:p>
    <w:p w14:paraId="0E92D966" w14:textId="77777777" w:rsidR="009217C3" w:rsidRPr="0004497B" w:rsidRDefault="00000000" w:rsidP="0004497B">
      <w:pPr>
        <w:spacing w:after="0"/>
        <w:ind w:left="720"/>
        <w:jc w:val="both"/>
        <w:rPr>
          <w:rFonts w:cs="Times New Roman"/>
        </w:rPr>
      </w:pPr>
      <w:r w:rsidRPr="0004497B">
        <w:rPr>
          <w:rFonts w:cs="Times New Roman"/>
        </w:rPr>
        <w:t>A. pi</w:t>
      </w:r>
    </w:p>
    <w:p w14:paraId="32AACB03" w14:textId="77777777" w:rsidR="009217C3" w:rsidRPr="0004497B" w:rsidRDefault="00000000" w:rsidP="0004497B">
      <w:pPr>
        <w:spacing w:after="0"/>
        <w:ind w:left="720"/>
        <w:jc w:val="both"/>
        <w:rPr>
          <w:rFonts w:cs="Times New Roman"/>
        </w:rPr>
      </w:pPr>
      <w:r w:rsidRPr="0004497B">
        <w:rPr>
          <w:rFonts w:cs="Times New Roman"/>
        </w:rPr>
        <w:t>B. Pi</w:t>
      </w:r>
    </w:p>
    <w:p w14:paraId="5D3B0B54" w14:textId="77777777" w:rsidR="009217C3" w:rsidRPr="0004497B" w:rsidRDefault="00000000" w:rsidP="0004497B">
      <w:pPr>
        <w:spacing w:after="0"/>
        <w:ind w:left="720"/>
        <w:jc w:val="both"/>
        <w:rPr>
          <w:rFonts w:cs="Times New Roman"/>
        </w:rPr>
      </w:pPr>
      <w:r w:rsidRPr="0004497B">
        <w:rPr>
          <w:rFonts w:cs="Times New Roman"/>
        </w:rPr>
        <w:t>C. p_i</w:t>
      </w:r>
    </w:p>
    <w:p w14:paraId="3D2E7C2B" w14:textId="77777777" w:rsidR="009217C3" w:rsidRPr="0004497B" w:rsidRDefault="00000000" w:rsidP="0004497B">
      <w:pPr>
        <w:spacing w:after="0"/>
        <w:ind w:left="720"/>
        <w:jc w:val="both"/>
        <w:rPr>
          <w:rFonts w:cs="Times New Roman"/>
        </w:rPr>
      </w:pPr>
      <w:r w:rsidRPr="0004497B">
        <w:rPr>
          <w:rFonts w:cs="Times New Roman"/>
        </w:rPr>
        <w:t>D. PI</w:t>
      </w:r>
    </w:p>
    <w:p w14:paraId="3B5E519E" w14:textId="77777777" w:rsidR="009217C3" w:rsidRPr="0004497B" w:rsidRDefault="00000000" w:rsidP="0004497B">
      <w:pPr>
        <w:ind w:left="720"/>
        <w:jc w:val="both"/>
        <w:rPr>
          <w:rFonts w:cs="Times New Roman"/>
        </w:rPr>
      </w:pPr>
      <w:r w:rsidRPr="0004497B">
        <w:rPr>
          <w:rFonts w:cs="Times New Roman"/>
        </w:rPr>
        <w:t>Jawaban: D. PI</w:t>
      </w:r>
    </w:p>
    <w:p w14:paraId="0F0F130E" w14:textId="0F58EA1A" w:rsidR="009217C3" w:rsidRPr="008C2581" w:rsidRDefault="00000000" w:rsidP="0004497B">
      <w:pPr>
        <w:ind w:left="720"/>
        <w:jc w:val="both"/>
        <w:rPr>
          <w:rFonts w:cs="Times New Roman"/>
          <w:lang w:val="sv-SE"/>
        </w:rPr>
      </w:pPr>
      <w:r w:rsidRPr="0004497B">
        <w:rPr>
          <w:rFonts w:cs="Times New Roman"/>
          <w:lang w:val="sv-SE"/>
        </w:rPr>
        <w:lastRenderedPageBreak/>
        <w:t>Pembahasan: Konstanta ditandai dengan konvensi penamaan menggunakan huruf kapital, misalnya PI.</w:t>
      </w:r>
    </w:p>
    <w:p w14:paraId="505AB117" w14:textId="51DC998F" w:rsidR="009217C3" w:rsidRPr="0004497B" w:rsidRDefault="00000000" w:rsidP="0004497B">
      <w:pPr>
        <w:pStyle w:val="ListParagraph"/>
        <w:numPr>
          <w:ilvl w:val="0"/>
          <w:numId w:val="10"/>
        </w:numPr>
        <w:spacing w:after="80"/>
        <w:jc w:val="both"/>
        <w:rPr>
          <w:rFonts w:cs="Times New Roman"/>
          <w:bCs/>
        </w:rPr>
      </w:pPr>
      <w:r w:rsidRPr="0004497B">
        <w:rPr>
          <w:rFonts w:cs="Times New Roman"/>
          <w:bCs/>
        </w:rPr>
        <w:t>Hasil '10' + '5' adalah ...</w:t>
      </w:r>
    </w:p>
    <w:p w14:paraId="42489141" w14:textId="77777777" w:rsidR="009217C3" w:rsidRPr="0004497B" w:rsidRDefault="00000000" w:rsidP="0004497B">
      <w:pPr>
        <w:spacing w:after="0"/>
        <w:ind w:left="720"/>
        <w:jc w:val="both"/>
        <w:rPr>
          <w:rFonts w:cs="Times New Roman"/>
        </w:rPr>
      </w:pPr>
      <w:r w:rsidRPr="0004497B">
        <w:rPr>
          <w:rFonts w:cs="Times New Roman"/>
        </w:rPr>
        <w:t>A. 15</w:t>
      </w:r>
    </w:p>
    <w:p w14:paraId="74F9328B" w14:textId="77777777" w:rsidR="009217C3" w:rsidRPr="0004497B" w:rsidRDefault="00000000" w:rsidP="0004497B">
      <w:pPr>
        <w:spacing w:after="0"/>
        <w:ind w:left="720"/>
        <w:jc w:val="both"/>
        <w:rPr>
          <w:rFonts w:cs="Times New Roman"/>
        </w:rPr>
      </w:pPr>
      <w:r w:rsidRPr="0004497B">
        <w:rPr>
          <w:rFonts w:cs="Times New Roman"/>
        </w:rPr>
        <w:t>B. 105</w:t>
      </w:r>
    </w:p>
    <w:p w14:paraId="1714E6B9" w14:textId="77777777" w:rsidR="009217C3" w:rsidRPr="0004497B" w:rsidRDefault="00000000" w:rsidP="0004497B">
      <w:pPr>
        <w:spacing w:after="0"/>
        <w:ind w:left="720"/>
        <w:jc w:val="both"/>
        <w:rPr>
          <w:rFonts w:cs="Times New Roman"/>
        </w:rPr>
      </w:pPr>
      <w:r w:rsidRPr="0004497B">
        <w:rPr>
          <w:rFonts w:cs="Times New Roman"/>
        </w:rPr>
        <w:t>C. 10 5</w:t>
      </w:r>
    </w:p>
    <w:p w14:paraId="17E41429" w14:textId="77777777" w:rsidR="009217C3" w:rsidRPr="0004497B" w:rsidRDefault="00000000" w:rsidP="0004497B">
      <w:pPr>
        <w:spacing w:after="0"/>
        <w:ind w:left="720"/>
        <w:jc w:val="both"/>
        <w:rPr>
          <w:rFonts w:cs="Times New Roman"/>
        </w:rPr>
      </w:pPr>
      <w:r w:rsidRPr="0004497B">
        <w:rPr>
          <w:rFonts w:cs="Times New Roman"/>
        </w:rPr>
        <w:t>D. error</w:t>
      </w:r>
    </w:p>
    <w:p w14:paraId="23E63147" w14:textId="77777777" w:rsidR="009217C3" w:rsidRPr="0004497B" w:rsidRDefault="00000000" w:rsidP="0004497B">
      <w:pPr>
        <w:ind w:left="720"/>
        <w:jc w:val="both"/>
        <w:rPr>
          <w:rFonts w:cs="Times New Roman"/>
        </w:rPr>
      </w:pPr>
      <w:r w:rsidRPr="0004497B">
        <w:rPr>
          <w:rFonts w:cs="Times New Roman"/>
        </w:rPr>
        <w:t>Jawaban: B. 105</w:t>
      </w:r>
    </w:p>
    <w:p w14:paraId="1D115DF6" w14:textId="08D8E5AA" w:rsidR="009217C3" w:rsidRPr="008C2581" w:rsidRDefault="00000000" w:rsidP="0004497B">
      <w:pPr>
        <w:ind w:left="720"/>
        <w:jc w:val="both"/>
        <w:rPr>
          <w:rFonts w:cs="Times New Roman"/>
          <w:lang w:val="sv-SE"/>
        </w:rPr>
      </w:pPr>
      <w:r w:rsidRPr="0004497B">
        <w:rPr>
          <w:rFonts w:cs="Times New Roman"/>
          <w:lang w:val="sv-SE"/>
        </w:rPr>
        <w:t>Pembahasan: Kedua nilai merupakan string, sehingga operator + menggabungkan teks menjadi '105'.</w:t>
      </w:r>
    </w:p>
    <w:p w14:paraId="3E4E6A07" w14:textId="611FC2F0" w:rsidR="009217C3" w:rsidRPr="0004497B" w:rsidRDefault="00000000" w:rsidP="0004497B">
      <w:pPr>
        <w:pStyle w:val="ListParagraph"/>
        <w:numPr>
          <w:ilvl w:val="0"/>
          <w:numId w:val="10"/>
        </w:numPr>
        <w:spacing w:after="80"/>
        <w:jc w:val="both"/>
        <w:rPr>
          <w:rFonts w:cs="Times New Roman"/>
          <w:bCs/>
          <w:lang w:val="sv-SE"/>
        </w:rPr>
      </w:pPr>
      <w:r w:rsidRPr="0004497B">
        <w:rPr>
          <w:rFonts w:cs="Times New Roman"/>
          <w:bCs/>
          <w:lang w:val="sv-SE"/>
        </w:rPr>
        <w:t>Format {nilai:.2f} berarti ...</w:t>
      </w:r>
    </w:p>
    <w:p w14:paraId="61466934" w14:textId="77777777" w:rsidR="009217C3" w:rsidRPr="0004497B" w:rsidRDefault="00000000" w:rsidP="0004497B">
      <w:pPr>
        <w:spacing w:after="0"/>
        <w:ind w:left="720"/>
        <w:jc w:val="both"/>
        <w:rPr>
          <w:rFonts w:cs="Times New Roman"/>
          <w:lang w:val="sv-SE"/>
        </w:rPr>
      </w:pPr>
      <w:r w:rsidRPr="0004497B">
        <w:rPr>
          <w:rFonts w:cs="Times New Roman"/>
          <w:lang w:val="sv-SE"/>
        </w:rPr>
        <w:t>A. dua digit total</w:t>
      </w:r>
    </w:p>
    <w:p w14:paraId="653EE7D9" w14:textId="77777777" w:rsidR="009217C3" w:rsidRPr="0004497B" w:rsidRDefault="00000000" w:rsidP="0004497B">
      <w:pPr>
        <w:spacing w:after="0"/>
        <w:ind w:left="720"/>
        <w:jc w:val="both"/>
        <w:rPr>
          <w:rFonts w:cs="Times New Roman"/>
          <w:lang w:val="sv-SE"/>
        </w:rPr>
      </w:pPr>
      <w:r w:rsidRPr="0004497B">
        <w:rPr>
          <w:rFonts w:cs="Times New Roman"/>
          <w:lang w:val="sv-SE"/>
        </w:rPr>
        <w:t>B. dua angka desimal</w:t>
      </w:r>
    </w:p>
    <w:p w14:paraId="3951689E" w14:textId="77777777" w:rsidR="009217C3" w:rsidRPr="0004497B" w:rsidRDefault="00000000" w:rsidP="0004497B">
      <w:pPr>
        <w:spacing w:after="0"/>
        <w:ind w:left="720"/>
        <w:jc w:val="both"/>
        <w:rPr>
          <w:rFonts w:cs="Times New Roman"/>
          <w:lang w:val="sv-SE"/>
        </w:rPr>
      </w:pPr>
      <w:r w:rsidRPr="0004497B">
        <w:rPr>
          <w:rFonts w:cs="Times New Roman"/>
          <w:lang w:val="sv-SE"/>
        </w:rPr>
        <w:t>C. nilai menjadi int</w:t>
      </w:r>
    </w:p>
    <w:p w14:paraId="032747C0" w14:textId="77777777" w:rsidR="009217C3" w:rsidRPr="0004497B" w:rsidRDefault="00000000" w:rsidP="0004497B">
      <w:pPr>
        <w:spacing w:after="0"/>
        <w:ind w:left="720"/>
        <w:jc w:val="both"/>
        <w:rPr>
          <w:rFonts w:cs="Times New Roman"/>
        </w:rPr>
      </w:pPr>
      <w:r w:rsidRPr="0004497B">
        <w:rPr>
          <w:rFonts w:cs="Times New Roman"/>
        </w:rPr>
        <w:t>D. membulatkan nilai asli di memori</w:t>
      </w:r>
    </w:p>
    <w:p w14:paraId="14F835C4" w14:textId="77777777" w:rsidR="009217C3" w:rsidRPr="0004497B" w:rsidRDefault="00000000" w:rsidP="0004497B">
      <w:pPr>
        <w:ind w:left="720"/>
        <w:jc w:val="both"/>
        <w:rPr>
          <w:rFonts w:cs="Times New Roman"/>
        </w:rPr>
      </w:pPr>
      <w:r w:rsidRPr="0004497B">
        <w:rPr>
          <w:rFonts w:cs="Times New Roman"/>
        </w:rPr>
        <w:t>Jawaban: B. dua angka desimal</w:t>
      </w:r>
    </w:p>
    <w:p w14:paraId="11336FB5" w14:textId="77777777" w:rsidR="009217C3" w:rsidRPr="0004497B" w:rsidRDefault="00000000" w:rsidP="0004497B">
      <w:pPr>
        <w:ind w:left="720"/>
        <w:jc w:val="both"/>
        <w:rPr>
          <w:rFonts w:cs="Times New Roman"/>
        </w:rPr>
      </w:pPr>
      <w:r w:rsidRPr="0004497B">
        <w:rPr>
          <w:rFonts w:cs="Times New Roman"/>
        </w:rPr>
        <w:t xml:space="preserve">Pembahasan: Format .2f mengatur tampilan angka agar memiliki dua angka di belakang koma; nilai asli di </w:t>
      </w:r>
      <w:proofErr w:type="spellStart"/>
      <w:r w:rsidRPr="0004497B">
        <w:rPr>
          <w:rFonts w:cs="Times New Roman"/>
        </w:rPr>
        <w:t>memori</w:t>
      </w:r>
      <w:proofErr w:type="spellEnd"/>
      <w:r w:rsidRPr="0004497B">
        <w:rPr>
          <w:rFonts w:cs="Times New Roman"/>
        </w:rPr>
        <w:t xml:space="preserve"> </w:t>
      </w:r>
      <w:proofErr w:type="spellStart"/>
      <w:r w:rsidRPr="0004497B">
        <w:rPr>
          <w:rFonts w:cs="Times New Roman"/>
        </w:rPr>
        <w:t>tidak</w:t>
      </w:r>
      <w:proofErr w:type="spellEnd"/>
      <w:r w:rsidRPr="0004497B">
        <w:rPr>
          <w:rFonts w:cs="Times New Roman"/>
        </w:rPr>
        <w:t xml:space="preserve"> </w:t>
      </w:r>
      <w:proofErr w:type="spellStart"/>
      <w:r w:rsidRPr="0004497B">
        <w:rPr>
          <w:rFonts w:cs="Times New Roman"/>
        </w:rPr>
        <w:t>diubah</w:t>
      </w:r>
      <w:proofErr w:type="spellEnd"/>
      <w:r w:rsidRPr="0004497B">
        <w:rPr>
          <w:rFonts w:cs="Times New Roman"/>
        </w:rPr>
        <w:t>.</w:t>
      </w:r>
    </w:p>
    <w:p w14:paraId="2F0BE1E6" w14:textId="77777777" w:rsidR="009217C3" w:rsidRPr="001A4FBD" w:rsidRDefault="00000000">
      <w:pPr>
        <w:pStyle w:val="Heading2"/>
        <w:rPr>
          <w:rFonts w:ascii="Times New Roman" w:hAnsi="Times New Roman" w:cs="Times New Roman"/>
          <w:color w:val="auto"/>
        </w:rPr>
      </w:pPr>
      <w:proofErr w:type="spellStart"/>
      <w:r w:rsidRPr="001A4FBD">
        <w:rPr>
          <w:rFonts w:ascii="Times New Roman" w:hAnsi="Times New Roman" w:cs="Times New Roman"/>
          <w:color w:val="auto"/>
        </w:rPr>
        <w:t>Ringkasan</w:t>
      </w:r>
      <w:proofErr w:type="spellEnd"/>
      <w:r w:rsidRPr="001A4FBD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1A4FBD">
        <w:rPr>
          <w:rFonts w:ascii="Times New Roman" w:hAnsi="Times New Roman" w:cs="Times New Roman"/>
          <w:color w:val="auto"/>
        </w:rPr>
        <w:t>Jawaban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55"/>
        <w:gridCol w:w="4557"/>
      </w:tblGrid>
      <w:tr w:rsidR="009217C3" w:rsidRPr="008C2581" w14:paraId="1E6D0E51" w14:textId="77777777" w:rsidTr="001A4FBD">
        <w:trPr>
          <w:jc w:val="center"/>
        </w:trPr>
        <w:tc>
          <w:tcPr>
            <w:tcW w:w="4561" w:type="dxa"/>
            <w:shd w:val="clear" w:color="auto" w:fill="92D050"/>
            <w:vAlign w:val="center"/>
          </w:tcPr>
          <w:p w14:paraId="75E5F66A" w14:textId="4CB4848F" w:rsidR="009217C3" w:rsidRPr="008C2581" w:rsidRDefault="00000000" w:rsidP="001A4FBD">
            <w:pPr>
              <w:jc w:val="center"/>
              <w:rPr>
                <w:rFonts w:cs="Times New Roman"/>
              </w:rPr>
            </w:pPr>
            <w:r w:rsidRPr="008C2581">
              <w:rPr>
                <w:rFonts w:cs="Times New Roman"/>
              </w:rPr>
              <w:t>No</w:t>
            </w:r>
          </w:p>
        </w:tc>
        <w:tc>
          <w:tcPr>
            <w:tcW w:w="4561" w:type="dxa"/>
            <w:shd w:val="clear" w:color="auto" w:fill="92D050"/>
            <w:vAlign w:val="center"/>
          </w:tcPr>
          <w:p w14:paraId="122B33C0" w14:textId="77777777" w:rsidR="009217C3" w:rsidRPr="008C2581" w:rsidRDefault="00000000" w:rsidP="001A4FBD">
            <w:pPr>
              <w:jc w:val="center"/>
              <w:rPr>
                <w:rFonts w:cs="Times New Roman"/>
              </w:rPr>
            </w:pPr>
            <w:r w:rsidRPr="008C2581">
              <w:rPr>
                <w:rFonts w:cs="Times New Roman"/>
              </w:rPr>
              <w:t>Jawaban</w:t>
            </w:r>
          </w:p>
        </w:tc>
      </w:tr>
      <w:tr w:rsidR="009217C3" w:rsidRPr="008C2581" w14:paraId="6A5472DA" w14:textId="77777777">
        <w:trPr>
          <w:jc w:val="center"/>
        </w:trPr>
        <w:tc>
          <w:tcPr>
            <w:tcW w:w="4561" w:type="dxa"/>
          </w:tcPr>
          <w:p w14:paraId="58CAEA6D" w14:textId="77777777" w:rsidR="009217C3" w:rsidRPr="008C2581" w:rsidRDefault="00000000">
            <w:pPr>
              <w:rPr>
                <w:rFonts w:cs="Times New Roman"/>
              </w:rPr>
            </w:pPr>
            <w:r w:rsidRPr="008C2581">
              <w:rPr>
                <w:rFonts w:cs="Times New Roman"/>
              </w:rPr>
              <w:t>1</w:t>
            </w:r>
          </w:p>
        </w:tc>
        <w:tc>
          <w:tcPr>
            <w:tcW w:w="4561" w:type="dxa"/>
          </w:tcPr>
          <w:p w14:paraId="7B904FDB" w14:textId="77777777" w:rsidR="009217C3" w:rsidRPr="008C2581" w:rsidRDefault="00000000">
            <w:pPr>
              <w:rPr>
                <w:rFonts w:cs="Times New Roman"/>
              </w:rPr>
            </w:pPr>
            <w:r w:rsidRPr="008C2581">
              <w:rPr>
                <w:rFonts w:cs="Times New Roman"/>
              </w:rPr>
              <w:t>C. str</w:t>
            </w:r>
          </w:p>
        </w:tc>
      </w:tr>
      <w:tr w:rsidR="009217C3" w:rsidRPr="008C2581" w14:paraId="6E064AF2" w14:textId="77777777">
        <w:trPr>
          <w:jc w:val="center"/>
        </w:trPr>
        <w:tc>
          <w:tcPr>
            <w:tcW w:w="4561" w:type="dxa"/>
          </w:tcPr>
          <w:p w14:paraId="44C6FD6C" w14:textId="77777777" w:rsidR="009217C3" w:rsidRPr="008C2581" w:rsidRDefault="00000000">
            <w:pPr>
              <w:rPr>
                <w:rFonts w:cs="Times New Roman"/>
              </w:rPr>
            </w:pPr>
            <w:r w:rsidRPr="008C2581">
              <w:rPr>
                <w:rFonts w:cs="Times New Roman"/>
              </w:rPr>
              <w:t>2</w:t>
            </w:r>
          </w:p>
        </w:tc>
        <w:tc>
          <w:tcPr>
            <w:tcW w:w="4561" w:type="dxa"/>
          </w:tcPr>
          <w:p w14:paraId="20F4E51D" w14:textId="77777777" w:rsidR="009217C3" w:rsidRPr="008C2581" w:rsidRDefault="00000000">
            <w:pPr>
              <w:rPr>
                <w:rFonts w:cs="Times New Roman"/>
              </w:rPr>
            </w:pPr>
            <w:r w:rsidRPr="008C2581">
              <w:rPr>
                <w:rFonts w:cs="Times New Roman"/>
              </w:rPr>
              <w:t>C. 2nilai</w:t>
            </w:r>
          </w:p>
        </w:tc>
      </w:tr>
      <w:tr w:rsidR="009217C3" w:rsidRPr="008C2581" w14:paraId="2EE20A61" w14:textId="77777777">
        <w:trPr>
          <w:jc w:val="center"/>
        </w:trPr>
        <w:tc>
          <w:tcPr>
            <w:tcW w:w="4561" w:type="dxa"/>
          </w:tcPr>
          <w:p w14:paraId="027615B6" w14:textId="77777777" w:rsidR="009217C3" w:rsidRPr="008C2581" w:rsidRDefault="00000000">
            <w:pPr>
              <w:rPr>
                <w:rFonts w:cs="Times New Roman"/>
              </w:rPr>
            </w:pPr>
            <w:r w:rsidRPr="008C2581">
              <w:rPr>
                <w:rFonts w:cs="Times New Roman"/>
              </w:rPr>
              <w:t>3</w:t>
            </w:r>
          </w:p>
        </w:tc>
        <w:tc>
          <w:tcPr>
            <w:tcW w:w="4561" w:type="dxa"/>
          </w:tcPr>
          <w:p w14:paraId="072B9AE5" w14:textId="77777777" w:rsidR="009217C3" w:rsidRPr="008C2581" w:rsidRDefault="00000000">
            <w:pPr>
              <w:rPr>
                <w:rFonts w:cs="Times New Roman"/>
              </w:rPr>
            </w:pPr>
            <w:r w:rsidRPr="008C2581">
              <w:rPr>
                <w:rFonts w:cs="Times New Roman"/>
              </w:rPr>
              <w:t>B. 3</w:t>
            </w:r>
          </w:p>
        </w:tc>
      </w:tr>
      <w:tr w:rsidR="009217C3" w:rsidRPr="008C2581" w14:paraId="304C9573" w14:textId="77777777">
        <w:trPr>
          <w:jc w:val="center"/>
        </w:trPr>
        <w:tc>
          <w:tcPr>
            <w:tcW w:w="4561" w:type="dxa"/>
          </w:tcPr>
          <w:p w14:paraId="30B4E4C6" w14:textId="77777777" w:rsidR="009217C3" w:rsidRPr="008C2581" w:rsidRDefault="00000000">
            <w:pPr>
              <w:rPr>
                <w:rFonts w:cs="Times New Roman"/>
              </w:rPr>
            </w:pPr>
            <w:r w:rsidRPr="008C2581">
              <w:rPr>
                <w:rFonts w:cs="Times New Roman"/>
              </w:rPr>
              <w:t>4</w:t>
            </w:r>
          </w:p>
        </w:tc>
        <w:tc>
          <w:tcPr>
            <w:tcW w:w="4561" w:type="dxa"/>
          </w:tcPr>
          <w:p w14:paraId="26B95DB4" w14:textId="77777777" w:rsidR="009217C3" w:rsidRPr="008C2581" w:rsidRDefault="00000000">
            <w:pPr>
              <w:rPr>
                <w:rFonts w:cs="Times New Roman"/>
              </w:rPr>
            </w:pPr>
            <w:r w:rsidRPr="008C2581">
              <w:rPr>
                <w:rFonts w:cs="Times New Roman"/>
              </w:rPr>
              <w:t>A. 2</w:t>
            </w:r>
          </w:p>
        </w:tc>
      </w:tr>
      <w:tr w:rsidR="009217C3" w:rsidRPr="008C2581" w14:paraId="3FE10667" w14:textId="77777777">
        <w:trPr>
          <w:jc w:val="center"/>
        </w:trPr>
        <w:tc>
          <w:tcPr>
            <w:tcW w:w="4561" w:type="dxa"/>
          </w:tcPr>
          <w:p w14:paraId="050E30D0" w14:textId="77777777" w:rsidR="009217C3" w:rsidRPr="008C2581" w:rsidRDefault="00000000">
            <w:pPr>
              <w:rPr>
                <w:rFonts w:cs="Times New Roman"/>
              </w:rPr>
            </w:pPr>
            <w:r w:rsidRPr="008C2581">
              <w:rPr>
                <w:rFonts w:cs="Times New Roman"/>
              </w:rPr>
              <w:t>5</w:t>
            </w:r>
          </w:p>
        </w:tc>
        <w:tc>
          <w:tcPr>
            <w:tcW w:w="4561" w:type="dxa"/>
          </w:tcPr>
          <w:p w14:paraId="0C735719" w14:textId="77777777" w:rsidR="009217C3" w:rsidRPr="008C2581" w:rsidRDefault="00000000">
            <w:pPr>
              <w:rPr>
                <w:rFonts w:cs="Times New Roman"/>
              </w:rPr>
            </w:pPr>
            <w:r w:rsidRPr="008C2581">
              <w:rPr>
                <w:rFonts w:cs="Times New Roman"/>
              </w:rPr>
              <w:t>B. ==</w:t>
            </w:r>
          </w:p>
        </w:tc>
      </w:tr>
      <w:tr w:rsidR="009217C3" w:rsidRPr="008C2581" w14:paraId="4E10BBF7" w14:textId="77777777">
        <w:trPr>
          <w:jc w:val="center"/>
        </w:trPr>
        <w:tc>
          <w:tcPr>
            <w:tcW w:w="4561" w:type="dxa"/>
          </w:tcPr>
          <w:p w14:paraId="36BF74F9" w14:textId="77777777" w:rsidR="009217C3" w:rsidRPr="008C2581" w:rsidRDefault="00000000">
            <w:pPr>
              <w:rPr>
                <w:rFonts w:cs="Times New Roman"/>
              </w:rPr>
            </w:pPr>
            <w:r w:rsidRPr="008C2581">
              <w:rPr>
                <w:rFonts w:cs="Times New Roman"/>
              </w:rPr>
              <w:t>6</w:t>
            </w:r>
          </w:p>
        </w:tc>
        <w:tc>
          <w:tcPr>
            <w:tcW w:w="4561" w:type="dxa"/>
          </w:tcPr>
          <w:p w14:paraId="69F744A1" w14:textId="77777777" w:rsidR="009217C3" w:rsidRPr="008C2581" w:rsidRDefault="00000000">
            <w:pPr>
              <w:rPr>
                <w:rFonts w:cs="Times New Roman"/>
              </w:rPr>
            </w:pPr>
            <w:r w:rsidRPr="008C2581">
              <w:rPr>
                <w:rFonts w:cs="Times New Roman"/>
              </w:rPr>
              <w:t>A. 14</w:t>
            </w:r>
          </w:p>
        </w:tc>
      </w:tr>
      <w:tr w:rsidR="009217C3" w:rsidRPr="008C2581" w14:paraId="5C2F4838" w14:textId="77777777">
        <w:trPr>
          <w:jc w:val="center"/>
        </w:trPr>
        <w:tc>
          <w:tcPr>
            <w:tcW w:w="4561" w:type="dxa"/>
          </w:tcPr>
          <w:p w14:paraId="7307C6A6" w14:textId="77777777" w:rsidR="009217C3" w:rsidRPr="008C2581" w:rsidRDefault="00000000">
            <w:pPr>
              <w:rPr>
                <w:rFonts w:cs="Times New Roman"/>
              </w:rPr>
            </w:pPr>
            <w:r w:rsidRPr="008C2581">
              <w:rPr>
                <w:rFonts w:cs="Times New Roman"/>
              </w:rPr>
              <w:t>7</w:t>
            </w:r>
          </w:p>
        </w:tc>
        <w:tc>
          <w:tcPr>
            <w:tcW w:w="4561" w:type="dxa"/>
          </w:tcPr>
          <w:p w14:paraId="0C5CB8EE" w14:textId="77777777" w:rsidR="009217C3" w:rsidRPr="008C2581" w:rsidRDefault="00000000">
            <w:pPr>
              <w:rPr>
                <w:rFonts w:cs="Times New Roman"/>
              </w:rPr>
            </w:pPr>
            <w:r w:rsidRPr="008C2581">
              <w:rPr>
                <w:rFonts w:cs="Times New Roman"/>
              </w:rPr>
              <w:t>C. float(input())</w:t>
            </w:r>
          </w:p>
        </w:tc>
      </w:tr>
      <w:tr w:rsidR="009217C3" w:rsidRPr="008C2581" w14:paraId="5EC93AC3" w14:textId="77777777">
        <w:trPr>
          <w:jc w:val="center"/>
        </w:trPr>
        <w:tc>
          <w:tcPr>
            <w:tcW w:w="4561" w:type="dxa"/>
          </w:tcPr>
          <w:p w14:paraId="1CF26A4E" w14:textId="77777777" w:rsidR="009217C3" w:rsidRPr="008C2581" w:rsidRDefault="00000000">
            <w:pPr>
              <w:rPr>
                <w:rFonts w:cs="Times New Roman"/>
              </w:rPr>
            </w:pPr>
            <w:r w:rsidRPr="008C2581">
              <w:rPr>
                <w:rFonts w:cs="Times New Roman"/>
              </w:rPr>
              <w:t>8</w:t>
            </w:r>
          </w:p>
        </w:tc>
        <w:tc>
          <w:tcPr>
            <w:tcW w:w="4561" w:type="dxa"/>
          </w:tcPr>
          <w:p w14:paraId="1AE503A3" w14:textId="77777777" w:rsidR="009217C3" w:rsidRPr="008C2581" w:rsidRDefault="00000000">
            <w:pPr>
              <w:rPr>
                <w:rFonts w:cs="Times New Roman"/>
              </w:rPr>
            </w:pPr>
            <w:r w:rsidRPr="008C2581">
              <w:rPr>
                <w:rFonts w:cs="Times New Roman"/>
              </w:rPr>
              <w:t>D. PI</w:t>
            </w:r>
          </w:p>
        </w:tc>
      </w:tr>
      <w:tr w:rsidR="009217C3" w:rsidRPr="008C2581" w14:paraId="1DB9725F" w14:textId="77777777">
        <w:trPr>
          <w:jc w:val="center"/>
        </w:trPr>
        <w:tc>
          <w:tcPr>
            <w:tcW w:w="4561" w:type="dxa"/>
          </w:tcPr>
          <w:p w14:paraId="68E02DAB" w14:textId="77777777" w:rsidR="009217C3" w:rsidRPr="008C2581" w:rsidRDefault="00000000">
            <w:pPr>
              <w:rPr>
                <w:rFonts w:cs="Times New Roman"/>
              </w:rPr>
            </w:pPr>
            <w:r w:rsidRPr="008C2581">
              <w:rPr>
                <w:rFonts w:cs="Times New Roman"/>
              </w:rPr>
              <w:t>9</w:t>
            </w:r>
          </w:p>
        </w:tc>
        <w:tc>
          <w:tcPr>
            <w:tcW w:w="4561" w:type="dxa"/>
          </w:tcPr>
          <w:p w14:paraId="7B44E95C" w14:textId="77777777" w:rsidR="009217C3" w:rsidRPr="008C2581" w:rsidRDefault="00000000">
            <w:pPr>
              <w:rPr>
                <w:rFonts w:cs="Times New Roman"/>
              </w:rPr>
            </w:pPr>
            <w:r w:rsidRPr="008C2581">
              <w:rPr>
                <w:rFonts w:cs="Times New Roman"/>
              </w:rPr>
              <w:t>B. 105</w:t>
            </w:r>
          </w:p>
        </w:tc>
      </w:tr>
      <w:tr w:rsidR="009217C3" w:rsidRPr="008C2581" w14:paraId="0A4778C2" w14:textId="77777777">
        <w:trPr>
          <w:jc w:val="center"/>
        </w:trPr>
        <w:tc>
          <w:tcPr>
            <w:tcW w:w="4561" w:type="dxa"/>
          </w:tcPr>
          <w:p w14:paraId="6E657B67" w14:textId="77777777" w:rsidR="009217C3" w:rsidRPr="008C2581" w:rsidRDefault="00000000">
            <w:pPr>
              <w:rPr>
                <w:rFonts w:cs="Times New Roman"/>
              </w:rPr>
            </w:pPr>
            <w:r w:rsidRPr="008C2581">
              <w:rPr>
                <w:rFonts w:cs="Times New Roman"/>
              </w:rPr>
              <w:t>10</w:t>
            </w:r>
          </w:p>
        </w:tc>
        <w:tc>
          <w:tcPr>
            <w:tcW w:w="4561" w:type="dxa"/>
          </w:tcPr>
          <w:p w14:paraId="463C16E7" w14:textId="77777777" w:rsidR="009217C3" w:rsidRPr="008C2581" w:rsidRDefault="00000000">
            <w:pPr>
              <w:rPr>
                <w:rFonts w:cs="Times New Roman"/>
              </w:rPr>
            </w:pPr>
            <w:r w:rsidRPr="008C2581">
              <w:rPr>
                <w:rFonts w:cs="Times New Roman"/>
              </w:rPr>
              <w:t>B. dua angka desimal</w:t>
            </w:r>
          </w:p>
        </w:tc>
      </w:tr>
    </w:tbl>
    <w:p w14:paraId="72F05FF9" w14:textId="77777777" w:rsidR="009217C3" w:rsidRPr="008C2581" w:rsidRDefault="009217C3">
      <w:pPr>
        <w:rPr>
          <w:rFonts w:cs="Times New Roman"/>
        </w:rPr>
      </w:pPr>
    </w:p>
    <w:p w14:paraId="0A9EC7D3" w14:textId="420B75D7" w:rsidR="009217C3" w:rsidRPr="008C2581" w:rsidRDefault="009217C3">
      <w:pPr>
        <w:rPr>
          <w:rFonts w:cs="Times New Roman"/>
          <w:lang w:val="sv-SE"/>
        </w:rPr>
      </w:pPr>
    </w:p>
    <w:sectPr w:rsidR="009217C3" w:rsidRPr="008C2581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B8A51F4"/>
    <w:multiLevelType w:val="hybridMultilevel"/>
    <w:tmpl w:val="38E87478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60D4121"/>
    <w:multiLevelType w:val="hybridMultilevel"/>
    <w:tmpl w:val="8232453C"/>
    <w:lvl w:ilvl="0" w:tplc="2696A99E">
      <w:start w:val="1"/>
      <w:numFmt w:val="decimal"/>
      <w:lvlText w:val="%1."/>
      <w:lvlJc w:val="left"/>
      <w:pPr>
        <w:ind w:left="643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363" w:hanging="360"/>
      </w:pPr>
    </w:lvl>
    <w:lvl w:ilvl="2" w:tplc="0421001B" w:tentative="1">
      <w:start w:val="1"/>
      <w:numFmt w:val="lowerRoman"/>
      <w:lvlText w:val="%3."/>
      <w:lvlJc w:val="right"/>
      <w:pPr>
        <w:ind w:left="2083" w:hanging="180"/>
      </w:pPr>
    </w:lvl>
    <w:lvl w:ilvl="3" w:tplc="0421000F" w:tentative="1">
      <w:start w:val="1"/>
      <w:numFmt w:val="decimal"/>
      <w:lvlText w:val="%4."/>
      <w:lvlJc w:val="left"/>
      <w:pPr>
        <w:ind w:left="2803" w:hanging="360"/>
      </w:pPr>
    </w:lvl>
    <w:lvl w:ilvl="4" w:tplc="04210019" w:tentative="1">
      <w:start w:val="1"/>
      <w:numFmt w:val="lowerLetter"/>
      <w:lvlText w:val="%5."/>
      <w:lvlJc w:val="left"/>
      <w:pPr>
        <w:ind w:left="3523" w:hanging="360"/>
      </w:pPr>
    </w:lvl>
    <w:lvl w:ilvl="5" w:tplc="0421001B" w:tentative="1">
      <w:start w:val="1"/>
      <w:numFmt w:val="lowerRoman"/>
      <w:lvlText w:val="%6."/>
      <w:lvlJc w:val="right"/>
      <w:pPr>
        <w:ind w:left="4243" w:hanging="180"/>
      </w:pPr>
    </w:lvl>
    <w:lvl w:ilvl="6" w:tplc="0421000F" w:tentative="1">
      <w:start w:val="1"/>
      <w:numFmt w:val="decimal"/>
      <w:lvlText w:val="%7."/>
      <w:lvlJc w:val="left"/>
      <w:pPr>
        <w:ind w:left="4963" w:hanging="360"/>
      </w:pPr>
    </w:lvl>
    <w:lvl w:ilvl="7" w:tplc="04210019" w:tentative="1">
      <w:start w:val="1"/>
      <w:numFmt w:val="lowerLetter"/>
      <w:lvlText w:val="%8."/>
      <w:lvlJc w:val="left"/>
      <w:pPr>
        <w:ind w:left="5683" w:hanging="360"/>
      </w:pPr>
    </w:lvl>
    <w:lvl w:ilvl="8" w:tplc="0421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11" w15:restartNumberingAfterBreak="0">
    <w:nsid w:val="6D286A29"/>
    <w:multiLevelType w:val="hybridMultilevel"/>
    <w:tmpl w:val="AA9A5D28"/>
    <w:lvl w:ilvl="0" w:tplc="0421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36811412">
    <w:abstractNumId w:val="8"/>
  </w:num>
  <w:num w:numId="2" w16cid:durableId="1267229035">
    <w:abstractNumId w:val="6"/>
  </w:num>
  <w:num w:numId="3" w16cid:durableId="193814139">
    <w:abstractNumId w:val="5"/>
  </w:num>
  <w:num w:numId="4" w16cid:durableId="914125925">
    <w:abstractNumId w:val="4"/>
  </w:num>
  <w:num w:numId="5" w16cid:durableId="1936477920">
    <w:abstractNumId w:val="7"/>
  </w:num>
  <w:num w:numId="6" w16cid:durableId="193078281">
    <w:abstractNumId w:val="3"/>
  </w:num>
  <w:num w:numId="7" w16cid:durableId="1173179685">
    <w:abstractNumId w:val="2"/>
  </w:num>
  <w:num w:numId="8" w16cid:durableId="488986954">
    <w:abstractNumId w:val="1"/>
  </w:num>
  <w:num w:numId="9" w16cid:durableId="956914173">
    <w:abstractNumId w:val="0"/>
  </w:num>
  <w:num w:numId="10" w16cid:durableId="995764796">
    <w:abstractNumId w:val="9"/>
  </w:num>
  <w:num w:numId="11" w16cid:durableId="910652810">
    <w:abstractNumId w:val="11"/>
  </w:num>
  <w:num w:numId="12" w16cid:durableId="169307287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497B"/>
    <w:rsid w:val="0006063C"/>
    <w:rsid w:val="0015074B"/>
    <w:rsid w:val="001A4FBD"/>
    <w:rsid w:val="0029639D"/>
    <w:rsid w:val="00326F90"/>
    <w:rsid w:val="008C2581"/>
    <w:rsid w:val="008D4D41"/>
    <w:rsid w:val="009217C3"/>
    <w:rsid w:val="00AA1D8D"/>
    <w:rsid w:val="00B47730"/>
    <w:rsid w:val="00C77BBF"/>
    <w:rsid w:val="00CB0664"/>
    <w:rsid w:val="00D46182"/>
    <w:rsid w:val="00E323A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5B3AE41"/>
  <w14:defaultImageDpi w14:val="300"/>
  <w15:docId w15:val="{E744B5AC-4801-46C5-A9C7-B30F11153C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3</Pages>
  <Words>327</Words>
  <Characters>1869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ZULFATUL AZKIYA</cp:lastModifiedBy>
  <cp:revision>2</cp:revision>
  <dcterms:created xsi:type="dcterms:W3CDTF">2026-09-10T15:12:00Z</dcterms:created>
  <dcterms:modified xsi:type="dcterms:W3CDTF">2026-09-10T15:12:00Z</dcterms:modified>
  <cp:category/>
</cp:coreProperties>
</file>